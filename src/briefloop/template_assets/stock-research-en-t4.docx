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shd w:val="clear" w:fill="1E2320"/>
        <w:spacing w:before="240"/>
        <w:jc w:val="center"/>
      </w:pPr>
      <w:r>
        <w:rPr>
          <w:rFonts w:ascii="Arial" w:hAnsi="Arial" w:eastAsia="黑体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Key Takeaways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Recent Developments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Earnings Forecast and Valuation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Key Risks</w:t>
      </w:r>
    </w:p>
    <w:p>
      <w:r>
        <w:t>This is a body style sample: BriefLoop uses the font, size, spacing and format of this paragraph for the report body. Numbers like 1,234.56 and names such as 比亚迪 keep their fonts.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1-3</w:t>
            </w:r>
          </w:p>
        </w:tc>
      </w:tr>
      <w:tr>
        <w:tc>
          <w:tcPr>
            <w:tcW w:type="dxa" w:w="2880"/>
          </w:tcPr>
          <w:p>
            <w:r>
              <w:t>Sample 2-1</w:t>
            </w:r>
          </w:p>
        </w:tc>
        <w:tc>
          <w:tcPr>
            <w:tcW w:type="dxa" w:w="2880"/>
          </w:tcPr>
          <w:p>
            <w:r>
              <w:t>Sample 2-2</w:t>
            </w:r>
          </w:p>
        </w:tc>
        <w:tc>
          <w:tcPr>
            <w:tcW w:type="dxa" w:w="2880"/>
          </w:tcPr>
          <w:p>
            <w:r>
              <w:t>Sample 2-3</w:t>
            </w:r>
          </w:p>
        </w:tc>
      </w:tr>
      <w:tr>
        <w:tc>
          <w:tcPr>
            <w:tcW w:type="dxa" w:w="2880"/>
          </w:tcPr>
          <w:p>
            <w:r>
              <w:t>Sample 3-1</w:t>
            </w:r>
          </w:p>
        </w:tc>
        <w:tc>
          <w:tcPr>
            <w:tcW w:type="dxa" w:w="2880"/>
          </w:tcPr>
          <w:p>
            <w:r>
              <w:t>Sample 3-2</w:t>
            </w:r>
          </w:p>
        </w:tc>
        <w:tc>
          <w:tcPr>
            <w:tcW w:type="dxa" w:w="2880"/>
          </w:tcPr>
          <w:p>
            <w:r>
              <w:t>Sample 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