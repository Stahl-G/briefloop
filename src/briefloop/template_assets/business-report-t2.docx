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78909C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FFFFFF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78909C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1565C0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shd w:val="clear" w:fill="1565C0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核心观点</w:t>
      </w:r>
    </w:p>
    <w:p>
      <w:pPr>
        <w:pStyle w:val="Heading1"/>
        <w:shd w:val="clear" w:fill="1565C0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事件回顾</w:t>
      </w:r>
    </w:p>
    <w:p>
      <w:pPr>
        <w:pStyle w:val="Heading1"/>
        <w:shd w:val="clear" w:fill="1565C0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影响分析</w:t>
      </w:r>
    </w:p>
    <w:p>
      <w:pPr>
        <w:pStyle w:val="Heading1"/>
        <w:shd w:val="clear" w:fill="1565C0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数据附录</w:t>
      </w:r>
    </w:p>
    <w:p>
      <w:pPr>
        <w:pStyle w:val="Heading1"/>
        <w:shd w:val="clear" w:fill="1565C0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78909C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Arial" w:hAnsi="Arial" w:eastAsia="微软雅黑"/>
      <w:b w:val="0"/>
      <w:color w:val="2626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hd w:val="clear" w:fill="1565C0"/>
    </w:pPr>
    <w:rPr>
      <w:rFonts w:asciiTheme="majorHAnsi" w:eastAsiaTheme="majorEastAsia" w:hAnsiTheme="majorHAnsi" w:cstheme="majorBidi" w:ascii="Arial" w:hAnsi="Arial" w:eastAsia="微软雅黑"/>
      <w:b/>
      <w:bCs/>
      <w:color w:val="FFFFF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565C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