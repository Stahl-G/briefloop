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微软雅黑"/>
          <w:b/>
          <w:color w:val="8A9089"/>
          <w:sz w:val="40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摘要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引言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研究方法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结果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讨论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结论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参考文献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12" w:color="1E2320"/>
          <w:left w:val="none" w:sz="0" w:color="1E2320"/>
          <w:bottom w:val="single" w:sz="12" w:color="1E2320"/>
          <w:right w:val="none" w:sz="0" w:color="1E2320"/>
          <w:insideH w:val="none" w:sz="0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宋体"/>
      <w:b w:val="0"/>
      <w:color w:val="1E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8A908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8A908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