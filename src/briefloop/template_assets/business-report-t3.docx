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宋体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00000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000000"/>
        <w:spacing w:before="200" w:after="160"/>
      </w:pPr>
      <w:r>
        <w:rPr>
          <w:rFonts w:ascii="Arial" w:hAnsi="Arial" w:eastAsia="宋体"/>
          <w:b/>
          <w:color w:val="FFFFFF"/>
          <w:sz w:val="26"/>
        </w:rPr>
        <w:t>核心观点</w:t>
      </w:r>
    </w:p>
    <w:p>
      <w:pPr>
        <w:pStyle w:val="Heading1"/>
        <w:shd w:val="clear" w:fill="000000"/>
        <w:spacing w:before="200" w:after="160"/>
      </w:pPr>
      <w:r>
        <w:rPr>
          <w:rFonts w:ascii="Arial" w:hAnsi="Arial" w:eastAsia="宋体"/>
          <w:b/>
          <w:color w:val="FFFFFF"/>
          <w:sz w:val="26"/>
        </w:rPr>
        <w:t>事件回顾</w:t>
      </w:r>
    </w:p>
    <w:p>
      <w:pPr>
        <w:pStyle w:val="Heading1"/>
        <w:shd w:val="clear" w:fill="000000"/>
        <w:spacing w:before="200" w:after="160"/>
      </w:pPr>
      <w:r>
        <w:rPr>
          <w:rFonts w:ascii="Arial" w:hAnsi="Arial" w:eastAsia="宋体"/>
          <w:b/>
          <w:color w:val="FFFFFF"/>
          <w:sz w:val="26"/>
        </w:rPr>
        <w:t>影响分析</w:t>
      </w:r>
    </w:p>
    <w:p>
      <w:pPr>
        <w:pStyle w:val="Heading1"/>
        <w:shd w:val="clear" w:fill="000000"/>
        <w:spacing w:before="200" w:after="160"/>
      </w:pPr>
      <w:r>
        <w:rPr>
          <w:rFonts w:ascii="Arial" w:hAnsi="Arial" w:eastAsia="宋体"/>
          <w:b/>
          <w:color w:val="FFFFFF"/>
          <w:sz w:val="26"/>
        </w:rPr>
        <w:t>数据附录</w:t>
      </w:r>
    </w:p>
    <w:p>
      <w:pPr>
        <w:pStyle w:val="Heading1"/>
        <w:shd w:val="clear" w:fill="000000"/>
        <w:spacing w:before="200" w:after="160"/>
      </w:pPr>
      <w:r>
        <w:rPr>
          <w:rFonts w:ascii="Arial" w:hAnsi="Arial" w:eastAsia="宋体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000000"/>
    </w:pPr>
    <w:rPr>
      <w:rFonts w:asciiTheme="majorHAnsi" w:eastAsiaTheme="majorEastAsia" w:hAnsiTheme="majorHAnsi" w:cstheme="majorBidi" w:ascii="Arial" w:hAnsi="Arial" w:eastAsia="宋体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