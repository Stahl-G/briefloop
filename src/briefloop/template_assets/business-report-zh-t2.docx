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PingFang SC"/>
          <w:b/>
          <w:color w:val="2563EB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2563EB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核心观点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事件回顾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影响分析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数据附录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PingFang SC"/>
      <w:b w:val="0"/>
      <w:color w:val="1E23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