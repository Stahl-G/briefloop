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spacing w:before="240"/>
        <w:jc w:val="center"/>
        <w:shd w:val="clear" w:fill="8A9089"/>
      </w:pPr>
      <w:r>
        <w:rPr>
          <w:rFonts w:ascii="Arial" w:hAnsi="Arial" w:eastAsia="微软雅黑"/>
          <w:b/>
          <w:color w:val="FFFFFF"/>
          <w:sz w:val="40"/>
        </w:rPr>
        <w:t>{{title}}</w:t>
      </w:r>
    </w:p>
    <w:p>
      <w:pPr>
        <w:spacing w:before="24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核心观点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事件回顾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盈利预测与估值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E2320"/>
          <w:bottom w:val="single" w:sz="8" w:color="1E2320"/>
          <w:left w:val="none" w:sz="0" w:color="1E2320"/>
          <w:right w:val="none" w:sz="0" w:color="1E2320"/>
          <w:insideH w:val="single" w:sz="4" w:color="1E2320"/>
          <w:insideV w:val="none" w:sz="0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DEDFD8" w:space="4"/>
      </w:pBdr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