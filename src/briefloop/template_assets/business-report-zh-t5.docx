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微软雅黑"/>
          <w:b/>
          <w:color w:val="8A9089"/>
          <w:sz w:val="44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8A9089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核心观点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事件回顾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影响分析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数据附录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8" w:color="1E2320"/>
          <w:left w:val="none" w:sz="0" w:color="1E2320"/>
          <w:bottom w:val="single" w:sz="8" w:color="1E2320"/>
          <w:right w:val="none" w:sz="0" w:color="1E2320"/>
          <w:insideH w:val="single" w:sz="4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宋体"/>
      <w:b w:val="0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8A908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8A908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