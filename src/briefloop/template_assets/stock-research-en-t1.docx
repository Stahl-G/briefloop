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hd w:val="clear" w:fill="2448B8"/>
        <w:spacing w:before="240"/>
        <w:jc w:val="center"/>
      </w:pPr>
      <w:r>
        <w:rPr>
          <w:rFonts w:ascii="Arial" w:hAnsi="Arial" w:eastAsia="黑体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Key Takeaways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Recent Developments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Earnings Forecast and Valuation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Key 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